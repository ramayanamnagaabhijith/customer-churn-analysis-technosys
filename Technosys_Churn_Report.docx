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Customer Churn Prediction &amp; Retention Analysis – Technosys Inc.</w:t>
      </w:r>
    </w:p>
    <w:p/>
    <w:p>
      <w:r>
        <w:t>1. Introduction</w:t>
      </w:r>
    </w:p>
    <w:p>
      <w:r>
        <w:t>In today’s competitive business environment, retaining customers is as important as acquiring new ones. Customer churn refers to the loss of customers over time and can significantly impact a company’s revenue and growth. This project focuses on analyzing customer data to identify patterns that lead to churn and building a predictive model to detect customers who are likely to leave.</w:t>
      </w:r>
    </w:p>
    <w:p/>
    <w:p>
      <w:r>
        <w:t>2. Objective of the Project</w:t>
      </w:r>
    </w:p>
    <w:p>
      <w:r>
        <w:t>- Analyze customer behavior and identify churn factors</w:t>
      </w:r>
    </w:p>
    <w:p>
      <w:r>
        <w:t>- Build a predictive model for churn classification</w:t>
      </w:r>
    </w:p>
    <w:p>
      <w:r>
        <w:t>- Evaluate model performance</w:t>
      </w:r>
    </w:p>
    <w:p>
      <w:r>
        <w:t>- Provide business recommendations</w:t>
      </w:r>
    </w:p>
    <w:p/>
    <w:p>
      <w:r>
        <w:t>3. Dataset Description</w:t>
      </w:r>
    </w:p>
    <w:p>
      <w:r>
        <w:t>The dataset contains telecom customer data including demographics, services, and billing details with ~7000 records.</w:t>
      </w:r>
    </w:p>
    <w:p/>
    <w:p>
      <w:r>
        <w:t>4. Tools &amp; Technologies Used</w:t>
      </w:r>
    </w:p>
    <w:p>
      <w:r>
        <w:t>- Python</w:t>
      </w:r>
    </w:p>
    <w:p>
      <w:r>
        <w:t>- Pandas, NumPy, Matplotlib, Seaborn, Scikit-learn</w:t>
      </w:r>
    </w:p>
    <w:p>
      <w:r>
        <w:t>- Google Colab</w:t>
      </w:r>
    </w:p>
    <w:p>
      <w:r>
        <w:t>- Logistic Regression</w:t>
      </w:r>
    </w:p>
    <w:p/>
    <w:p>
      <w:r>
        <w:t>5. Methodology</w:t>
      </w:r>
    </w:p>
    <w:p>
      <w:r>
        <w:t>- Data preprocessing and cleaning</w:t>
      </w:r>
    </w:p>
    <w:p>
      <w:r>
        <w:t>- Exploratory Data Analysis (EDA)</w:t>
      </w:r>
    </w:p>
    <w:p>
      <w:r>
        <w:t>- Encoding categorical variables</w:t>
      </w:r>
    </w:p>
    <w:p>
      <w:r>
        <w:t>- Feature scaling</w:t>
      </w:r>
    </w:p>
    <w:p>
      <w:r>
        <w:t>- Model building using Logistic Regression</w:t>
      </w:r>
    </w:p>
    <w:p>
      <w:r>
        <w:t>- Model evaluation</w:t>
      </w:r>
    </w:p>
    <w:p/>
    <w:p>
      <w:r>
        <w:t>6. Results &amp; Outputs</w:t>
      </w:r>
    </w:p>
    <w:p>
      <w:r>
        <w:t>- Visualizations and churn analysis</w:t>
      </w:r>
    </w:p>
    <w:p>
      <w:r>
        <w:t>- Confusion matrix</w:t>
      </w:r>
    </w:p>
    <w:p>
      <w:r>
        <w:t>- Feature importance</w:t>
      </w:r>
    </w:p>
    <w:p>
      <w:r>
        <w:t>- Prediction output CSV</w:t>
      </w:r>
    </w:p>
    <w:p/>
    <w:p>
      <w:r>
        <w:t>7. Business Insights</w:t>
      </w:r>
    </w:p>
    <w:p>
      <w:r>
        <w:t>- Month-to-month contracts have higher churn</w:t>
      </w:r>
    </w:p>
    <w:p>
      <w:r>
        <w:t>- High monthly charges increase churn probability</w:t>
      </w:r>
    </w:p>
    <w:p>
      <w:r>
        <w:t>- Short tenure customers churn more</w:t>
      </w:r>
    </w:p>
    <w:p/>
    <w:p>
      <w:r>
        <w:t>8. Business Recommendations</w:t>
      </w:r>
    </w:p>
    <w:p>
      <w:r>
        <w:t>- Offer discounts to high-risk users</w:t>
      </w:r>
    </w:p>
    <w:p>
      <w:r>
        <w:t>- Promote long-term contracts</w:t>
      </w:r>
    </w:p>
    <w:p>
      <w:r>
        <w:t>- Improve onboarding for new users</w:t>
      </w:r>
    </w:p>
    <w:p/>
    <w:p>
      <w:r>
        <w:t>9. Conclusion</w:t>
      </w:r>
    </w:p>
    <w:p>
      <w:r>
        <w:t>The project demonstrates how machine learning can help predict churn and support better business decisions.</w:t>
      </w:r>
    </w:p>
    <w:p/>
    <w:p>
      <w:r>
        <w:t>10. Future Enhancements</w:t>
      </w:r>
    </w:p>
    <w:p>
      <w:r>
        <w:t>- Use advanced models</w:t>
      </w:r>
    </w:p>
    <w:p>
      <w:r>
        <w:t>- Build dashboards</w:t>
      </w:r>
    </w:p>
    <w:p>
      <w:r>
        <w:t>- Real-time predictions</w:t>
      </w:r>
    </w:p>
    <w:p/>
    <w:p>
      <w:r>
        <w:t>11. Project Deliverables</w:t>
      </w:r>
    </w:p>
    <w:p>
      <w:r>
        <w:t>- Python notebook</w:t>
      </w:r>
    </w:p>
    <w:p>
      <w:r>
        <w:t>- Dataset</w:t>
      </w:r>
    </w:p>
    <w:p>
      <w:r>
        <w:t>- Output CSV</w:t>
      </w:r>
    </w:p>
    <w:p>
      <w:r>
        <w:t>- Report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